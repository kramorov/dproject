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{# Шаблон для описания электропривода - работает и для HTML, и для Word #}</w:t>
      </w:r>
    </w:p>
    <w:p>
      <w:r>
        <w:t>{# Используйте стандартные теги Jinja2 для всех форматов #}</w:t>
      </w:r>
    </w:p>
    <w:p>
      <w:r>
        <w:t>{% macro format_value(value, unit='') -%}</w:t>
      </w:r>
    </w:p>
    <w:p>
      <w:r>
        <w:t xml:space="preserve">    {{ value }}{% if unit %} {{ unit }}{% endif %}</w:t>
      </w:r>
    </w:p>
    <w:p>
      <w:r>
        <w:t>{%- endmacro %}</w:t>
      </w:r>
    </w:p>
    <w:p>
      <w:r>
        <w:t>{% macro format_type(is_default) -%}</w:t>
      </w:r>
    </w:p>
    <w:p>
      <w:r>
        <w:t xml:space="preserve">    {%- if is_default -%}✓ Стандарт{%- else -%}⟳ Опция{%- endif -%}</w:t>
      </w:r>
    </w:p>
    <w:p>
      <w:r>
        <w:t>{%- endmacro %}</w:t>
      </w:r>
    </w:p>
    <w:p>
      <w:r>
        <w:t># ОПИСАНИЕ ЭЛЕКТРОПРИВОДА</w:t>
      </w:r>
    </w:p>
    <w:p>
      <w:r>
        <w:t>## Модель</w:t>
      </w:r>
    </w:p>
    <w:p>
      <w:r>
        <w:t>- **{{ model.display_name | default('Модель') }}**: {{ model.name | default('—') }}</w:t>
      </w:r>
    </w:p>
    <w:p>
      <w:r>
        <w:t>- **Код**: {{ code | default('—') }}</w:t>
      </w:r>
    </w:p>
    <w:p>
      <w:r>
        <w:t>- **Бренд**: {{ brand.value | default('—') }}</w:t>
      </w:r>
    </w:p>
    <w:p>
      <w:r>
        <w:t>---</w:t>
      </w:r>
    </w:p>
    <w:p>
      <w:r>
        <w:t>## Основные параметры</w:t>
      </w:r>
    </w:p>
    <w:p>
      <w:r>
        <w:t>| Параметр | Значение | Тип |</w:t>
      </w:r>
    </w:p>
    <w:p>
      <w:r>
        <w:t>|----------|----------|-----|</w:t>
      </w:r>
    </w:p>
    <w:p>
      <w:r>
        <w:t>{% for param in basic_params %}</w:t>
      </w:r>
    </w:p>
    <w:p>
      <w:r>
        <w:t>| {{ param.display_name }} | {{ format_value(param.value, param.unit) }} | {{ format_type(param.is_default) }} |</w:t>
      </w:r>
    </w:p>
    <w:p>
      <w:r>
        <w:t>{% endfor %}</w:t>
      </w:r>
    </w:p>
    <w:p>
      <w:r>
        <w:t>---</w:t>
      </w:r>
    </w:p>
    <w:p>
      <w:r>
        <w:t>## Электрические параметры</w:t>
      </w:r>
    </w:p>
    <w:p>
      <w:r>
        <w:t>| Параметр | Значение | Тип |</w:t>
      </w:r>
    </w:p>
    <w:p>
      <w:r>
        <w:t>|----------|----------|-----|</w:t>
      </w:r>
    </w:p>
    <w:p>
      <w:r>
        <w:t>{% for param in electrical_params %}</w:t>
      </w:r>
    </w:p>
    <w:p>
      <w:r>
        <w:t>| {{ param.display_name }} | {{ format_value(param.value, param.unit) }} | {{ format_type(param.is_default) }} |</w:t>
      </w:r>
    </w:p>
    <w:p>
      <w:r>
        <w:t>{% endfor %}</w:t>
      </w:r>
    </w:p>
    <w:p>
      <w:r>
        <w:t>---</w:t>
      </w:r>
    </w:p>
    <w:p>
      <w:r>
        <w:t>## Механические параметры</w:t>
      </w:r>
    </w:p>
    <w:p>
      <w:r>
        <w:t>| Параметр | Значение | Тип |</w:t>
      </w:r>
    </w:p>
    <w:p>
      <w:r>
        <w:t>|----------|----------|-----|</w:t>
      </w:r>
    </w:p>
    <w:p>
      <w:r>
        <w:t>{% for param in mechanical_params %}</w:t>
      </w:r>
    </w:p>
    <w:p>
      <w:r>
        <w:t>| {{ param.display_name }} | {{ format_value(param.value, param.unit) }} | {{ format_type(param.is_default) }} |</w:t>
      </w:r>
    </w:p>
    <w:p>
      <w:r>
        <w:t>{% endfor %}</w:t>
      </w:r>
    </w:p>
    <w:p>
      <w:r>
        <w:t>---</w:t>
      </w:r>
    </w:p>
    <w:p>
      <w:r>
        <w:t>## Дополнительные опции</w:t>
      </w:r>
    </w:p>
    <w:p>
      <w:r>
        <w:t>{% if ip_data %}</w:t>
      </w:r>
    </w:p>
    <w:p>
      <w:r>
        <w:t>### IP защита</w:t>
      </w:r>
    </w:p>
    <w:p>
      <w:r>
        <w:t>- **{{ ip_data.ip_option.display_name }}**: {{ ip_data.ip_option.value }}</w:t>
      </w:r>
    </w:p>
    <w:p>
      <w:r>
        <w:t>- **Степень защиты**: IP{{ ip_data.ip_rank.value }}</w:t>
      </w:r>
    </w:p>
    <w:p>
      <w:r>
        <w:t>- **Тип**: {{ format_type(ip_data.is_default.value) }}</w:t>
      </w:r>
    </w:p>
    <w:p>
      <w:r>
        <w:t>{% endif %}</w:t>
      </w:r>
    </w:p>
    <w:p>
      <w:r>
        <w:t>{% if exd_data %}</w:t>
      </w:r>
    </w:p>
    <w:p>
      <w:r>
        <w:t>### Взрывозащита</w:t>
      </w:r>
    </w:p>
    <w:p>
      <w:r>
        <w:t>- **{{ exd_data.exd_option.display_name }}**: {{ exd_data.exd_option.value }}</w:t>
      </w:r>
    </w:p>
    <w:p>
      <w:r>
        <w:t>- **Тип**: {{ format_type(exd_data.is_default.value) }}</w:t>
      </w:r>
    </w:p>
    <w:p>
      <w:r>
        <w:t>{% endif %}</w:t>
      </w:r>
    </w:p>
    <w:p>
      <w:r>
        <w:t>{% if selected_temperature %}</w:t>
      </w:r>
    </w:p>
    <w:p>
      <w:r>
        <w:t>### Температурный режим</w:t>
      </w:r>
    </w:p>
    <w:p>
      <w:r>
        <w:t>- **Диапазон**: {{ selected_temperature.temperature_range.value }}</w:t>
      </w:r>
    </w:p>
    <w:p>
      <w:r>
        <w:t>- **Минимальная температура**: {{ selected_temperature.work_temp_min.value }}°C</w:t>
      </w:r>
    </w:p>
    <w:p>
      <w:r>
        <w:t>- **Максимальная температура**: {{ selected_temperature.work_temp_max.value }}°C</w:t>
      </w:r>
    </w:p>
    <w:p>
      <w:r>
        <w:t>- **Тип**: {{ format_type(selected_temperature.is_default.value) }}</w:t>
      </w:r>
    </w:p>
    <w:p>
      <w:r>
        <w:t>{% endif %}</w:t>
      </w:r>
    </w:p>
    <w:p>
      <w:r>
        <w:t>{% if selected_body_coating %}</w:t>
      </w:r>
    </w:p>
    <w:p>
      <w:r>
        <w:t>### Покрытие корпуса</w:t>
      </w:r>
    </w:p>
    <w:p>
      <w:r>
        <w:t>- **{{ selected_body_coating.body_coating_option.display_name }}**: {{ selected_body_coating.body_coating_option.value }}</w:t>
      </w:r>
    </w:p>
    <w:p>
      <w:r>
        <w:t>- **Тип**: {{ format_type(selected_body_coating.is_default.value) }}</w:t>
      </w:r>
    </w:p>
    <w:p>
      <w:r>
        <w:t>{% endif %}</w:t>
      </w:r>
    </w:p>
    <w:p>
      <w:r>
        <w:t>{% if selected_hand_wheel %}</w:t>
      </w:r>
    </w:p>
    <w:p>
      <w:r>
        <w:t>### Ручной дублер</w:t>
      </w:r>
    </w:p>
    <w:p>
      <w:r>
        <w:t>- **{{ selected_hand_wheel.hand_wheel_option.display_name }}**: {{ selected_hand_wheel.hand_wheel_option.value }}</w:t>
      </w:r>
    </w:p>
    <w:p>
      <w:r>
        <w:t>- **Тип**: {{ format_type(selected_hand_wheel.is_default.value) }}</w:t>
      </w:r>
    </w:p>
    <w:p>
      <w:r>
        <w:t>{% endif %}</w:t>
      </w:r>
    </w:p>
    <w:p>
      <w:r>
        <w:t>{% if selected_turn_angle_option %}</w:t>
      </w:r>
    </w:p>
    <w:p>
      <w:r>
        <w:t>### Угол поворота</w:t>
      </w:r>
    </w:p>
    <w:p>
      <w:r>
        <w:t>- **Угол**: {{ selected_turn_angle_option.turn_angle.value }}°</w:t>
      </w:r>
    </w:p>
    <w:p>
      <w:r>
        <w:t>- **Предел регулировки**: ±{{ selected_turn_angle_option.turn_angle_deviation_limit.value }}°</w:t>
      </w:r>
    </w:p>
    <w:p>
      <w:r>
        <w:t>- **Тип**: {{ format_type(selected_turn_angle_option.is_default.value) }}</w:t>
      </w:r>
    </w:p>
    <w:p>
      <w:r>
        <w:t>{% endif %}</w:t>
      </w:r>
    </w:p>
    <w:p>
      <w:r>
        <w:t>{% if selected_control_unit_option %}</w:t>
      </w:r>
    </w:p>
    <w:p>
      <w:r>
        <w:t>### Блок управления</w:t>
      </w:r>
    </w:p>
    <w:p>
      <w:r>
        <w:t>- **{{ selected_control_unit_option.control_unit.display_name }}**: {{ selected_control_unit_option.control_unit.value }}</w:t>
      </w:r>
    </w:p>
    <w:p>
      <w:r>
        <w:t>- **Тип**: {{ format_type(selected_control_unit_option.is_default.value) }}</w:t>
      </w:r>
    </w:p>
    <w:p>
      <w:r>
        <w:t>{% endif %}</w:t>
      </w:r>
    </w:p>
    <w:p>
      <w:r>
        <w:t>---</w:t>
      </w:r>
    </w:p>
    <w:p>
      <w:r>
        <w:t>*Сгенерировано: {{ generated_at }}*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