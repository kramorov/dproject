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7"/>
        <w:gridCol w:w="5208"/>
      </w:tblGrid>
      <w:tr w:rsidR="00C91289" w14:paraId="0F11709B" w14:textId="77777777" w:rsidTr="00A46105">
        <w:tc>
          <w:tcPr>
            <w:tcW w:w="10415" w:type="dxa"/>
            <w:gridSpan w:val="2"/>
          </w:tcPr>
          <w:p w14:paraId="5BE8DA74" w14:textId="77777777" w:rsidR="00C91289" w:rsidRDefault="00C91289" w:rsidP="001067D2">
            <w:pPr>
              <w:pStyle w:val="1"/>
              <w:spacing w:before="0"/>
              <w:outlineLvl w:val="0"/>
              <w:rPr>
                <w:rFonts w:cstheme="majorHAnsi"/>
              </w:rPr>
            </w:pPr>
            <w:r w:rsidRPr="00C91289">
              <w:rPr>
                <w:rFonts w:cstheme="majorHAnsi"/>
              </w:rPr>
              <w:t>{{ item.title }}</w:t>
            </w:r>
          </w:p>
        </w:tc>
      </w:tr>
      <w:tr w:rsidR="00C91289" w14:paraId="1CC0709A" w14:textId="77777777" w:rsidTr="00A46105">
        <w:tc>
          <w:tcPr>
            <w:tcW w:w="5207" w:type="dxa"/>
          </w:tcPr>
          <w:p w14:paraId="2B19A355" w14:textId="77777777" w:rsidR="00C91289" w:rsidRDefault="00C91289" w:rsidP="001067D2">
            <w:pPr>
              <w:rPr>
                <w:rFonts w:asciiTheme="majorHAnsi" w:hAnsiTheme="majorHAnsi" w:cstheme="majorHAnsi"/>
              </w:rPr>
            </w:pPr>
            <w:r w:rsidRPr="00C91289">
              <w:rPr>
                <w:rFonts w:asciiTheme="majorHAnsi" w:hAnsiTheme="majorHAnsi" w:cstheme="majorHAnsi"/>
              </w:rPr>
              <w:t>{{ chrome.article }}: {{ item.code }}</w:t>
            </w:r>
          </w:p>
        </w:tc>
        <w:tc>
          <w:tcPr>
            <w:tcW w:w="5208" w:type="dxa"/>
            <w:vMerge w:val="restart"/>
          </w:tcPr>
          <w:p w14:paraId="119BB020" w14:textId="77777777" w:rsidR="00C91289" w:rsidRDefault="00C91289" w:rsidP="001067D2">
            <w:pPr>
              <w:rPr>
                <w:rFonts w:asciiTheme="majorHAnsi" w:hAnsiTheme="majorHAnsi" w:cstheme="majorHAnsi"/>
              </w:rPr>
            </w:pPr>
            <w:r w:rsidRPr="00C91289">
              <w:rPr>
                <w:rFonts w:asciiTheme="majorHAnsi" w:hAnsiTheme="majorHAnsi" w:cstheme="majorHAnsi"/>
              </w:rPr>
              <w:t>{{ image }}</w:t>
            </w:r>
          </w:p>
        </w:tc>
      </w:tr>
      <w:tr w:rsidR="00C91289" w14:paraId="491FFB2A" w14:textId="77777777" w:rsidTr="00A46105">
        <w:tc>
          <w:tcPr>
            <w:tcW w:w="5207" w:type="dxa"/>
          </w:tcPr>
          <w:p w14:paraId="1DAC8788" w14:textId="77777777" w:rsidR="00C91289" w:rsidRDefault="00C91289" w:rsidP="001067D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208" w:type="dxa"/>
            <w:vMerge/>
          </w:tcPr>
          <w:p w14:paraId="7ED84019" w14:textId="77777777" w:rsidR="00C91289" w:rsidRDefault="00C91289" w:rsidP="001067D2">
            <w:pPr>
              <w:rPr>
                <w:rFonts w:asciiTheme="majorHAnsi" w:hAnsiTheme="majorHAnsi" w:cstheme="majorHAnsi"/>
              </w:rPr>
            </w:pPr>
          </w:p>
        </w:tc>
      </w:tr>
    </w:tbl>
    <w:p w14:paraId="789AA353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bookmarkStart w:id="0" w:name="_GoBack"/>
      <w:bookmarkEnd w:id="0"/>
      <w:r w:rsidRPr="00C91289">
        <w:rPr>
          <w:rFonts w:asciiTheme="majorHAnsi" w:hAnsiTheme="majorHAnsi" w:cstheme="majorHAnsi"/>
        </w:rPr>
        <w:t>{%p if spec_groups %}</w:t>
      </w:r>
    </w:p>
    <w:p w14:paraId="5F789A9E" w14:textId="77777777" w:rsidR="00C37F47" w:rsidRPr="00C91289" w:rsidRDefault="00C91289" w:rsidP="00C91289">
      <w:pPr>
        <w:pStyle w:val="21"/>
        <w:spacing w:before="0" w:line="240" w:lineRule="auto"/>
        <w:rPr>
          <w:rFonts w:cstheme="majorHAnsi"/>
        </w:rPr>
      </w:pPr>
      <w:r w:rsidRPr="00C91289">
        <w:rPr>
          <w:rFonts w:cstheme="majorHAnsi"/>
        </w:rPr>
        <w:t>{{ chrome.characteristics }}</w:t>
      </w:r>
    </w:p>
    <w:p w14:paraId="30D075CB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for g in spec_groups %}</w:t>
      </w:r>
    </w:p>
    <w:p w14:paraId="4843B0C8" w14:textId="77777777" w:rsidR="00C37F47" w:rsidRPr="00C91289" w:rsidRDefault="00C91289" w:rsidP="00C91289">
      <w:pPr>
        <w:pStyle w:val="31"/>
        <w:spacing w:before="0" w:line="240" w:lineRule="auto"/>
        <w:rPr>
          <w:rFonts w:cstheme="majorHAnsi"/>
        </w:rPr>
      </w:pPr>
      <w:r w:rsidRPr="00C91289">
        <w:rPr>
          <w:rFonts w:cstheme="majorHAnsi"/>
        </w:rPr>
        <w:t>{{ g.title }}</w:t>
      </w:r>
    </w:p>
    <w:p w14:paraId="67E1BFCC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for row in g.rows %}</w:t>
      </w:r>
    </w:p>
    <w:p w14:paraId="5A87D877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{{ row.label }}: {{ row.text }}</w:t>
      </w:r>
    </w:p>
    <w:p w14:paraId="28882187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endfor %}</w:t>
      </w:r>
    </w:p>
    <w:p w14:paraId="097AF8C9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endfor %}</w:t>
      </w:r>
    </w:p>
    <w:p w14:paraId="4DA6E819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endif %}</w:t>
      </w:r>
    </w:p>
    <w:p w14:paraId="1722DFF3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if tech_docs %}</w:t>
      </w:r>
    </w:p>
    <w:p w14:paraId="2FF63117" w14:textId="77777777" w:rsidR="00C37F47" w:rsidRPr="00C91289" w:rsidRDefault="00C91289" w:rsidP="00C91289">
      <w:pPr>
        <w:pStyle w:val="21"/>
        <w:spacing w:before="0" w:line="240" w:lineRule="auto"/>
        <w:rPr>
          <w:rFonts w:cstheme="majorHAnsi"/>
        </w:rPr>
      </w:pPr>
      <w:r w:rsidRPr="00C91289">
        <w:rPr>
          <w:rFonts w:cstheme="majorHAnsi"/>
        </w:rPr>
        <w:t>{{ chrome.tech_docs }}</w:t>
      </w:r>
    </w:p>
    <w:p w14:paraId="12C60198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for d in tech_docs %}</w:t>
      </w:r>
    </w:p>
    <w:p w14:paraId="5137ED93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{{ d.rich }}</w:t>
      </w:r>
    </w:p>
    <w:p w14:paraId="69A1F392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endfor %}</w:t>
      </w:r>
    </w:p>
    <w:p w14:paraId="050A19B6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endif %}</w:t>
      </w:r>
    </w:p>
    <w:p w14:paraId="6F88FD48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if certs %}</w:t>
      </w:r>
    </w:p>
    <w:p w14:paraId="7569ACC3" w14:textId="77777777" w:rsidR="00C37F47" w:rsidRPr="00C91289" w:rsidRDefault="00C91289" w:rsidP="00C91289">
      <w:pPr>
        <w:pStyle w:val="21"/>
        <w:spacing w:before="0" w:line="240" w:lineRule="auto"/>
        <w:rPr>
          <w:rFonts w:cstheme="majorHAnsi"/>
        </w:rPr>
      </w:pPr>
      <w:r w:rsidRPr="00C91289">
        <w:rPr>
          <w:rFonts w:cstheme="majorHAnsi"/>
        </w:rPr>
        <w:t>{{ chrome.certs }}</w:t>
      </w:r>
    </w:p>
    <w:p w14:paraId="7215AD8C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for c in certs %}</w:t>
      </w:r>
    </w:p>
    <w:p w14:paraId="44AFC5AD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{{ c.rich }}</w:t>
      </w:r>
    </w:p>
    <w:p w14:paraId="263F5464" w14:textId="77777777" w:rsidR="00C37F47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endfor %}</w:t>
      </w:r>
    </w:p>
    <w:p w14:paraId="6695524C" w14:textId="5A6DBAF4" w:rsidR="00C37F47" w:rsidRDefault="00C91289" w:rsidP="00C91289">
      <w:pPr>
        <w:spacing w:after="0" w:line="240" w:lineRule="auto"/>
        <w:rPr>
          <w:rFonts w:asciiTheme="majorHAnsi" w:hAnsiTheme="majorHAnsi" w:cstheme="majorHAnsi"/>
        </w:rPr>
      </w:pPr>
      <w:r w:rsidRPr="00C91289">
        <w:rPr>
          <w:rFonts w:asciiTheme="majorHAnsi" w:hAnsiTheme="majorHAnsi" w:cstheme="majorHAnsi"/>
        </w:rPr>
        <w:t>{%p endif %}</w:t>
      </w:r>
    </w:p>
    <w:p w14:paraId="3EAA185A" w14:textId="1E751C40" w:rsid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</w:p>
    <w:p w14:paraId="0DC977C7" w14:textId="77777777" w:rsidR="00C91289" w:rsidRPr="00C91289" w:rsidRDefault="00C91289" w:rsidP="00C91289">
      <w:pPr>
        <w:spacing w:after="0" w:line="240" w:lineRule="auto"/>
        <w:rPr>
          <w:rFonts w:asciiTheme="majorHAnsi" w:hAnsiTheme="majorHAnsi" w:cstheme="majorHAnsi"/>
        </w:rPr>
      </w:pPr>
    </w:p>
    <w:sectPr w:rsidR="00C91289" w:rsidRPr="00C91289" w:rsidSect="00C91289">
      <w:pgSz w:w="12240" w:h="15840"/>
      <w:pgMar w:top="907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6105"/>
    <w:rsid w:val="00AA1D8D"/>
    <w:rsid w:val="00B47730"/>
    <w:rsid w:val="00C37F47"/>
    <w:rsid w:val="00C91289"/>
    <w:rsid w:val="00CB0664"/>
    <w:rsid w:val="00F35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DA91F"/>
  <w14:defaultImageDpi w14:val="300"/>
  <w15:docId w15:val="{7B042B3E-51C1-4E27-B71C-673B3C21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FE9BC1-83B7-4B7F-9C2F-5007179CC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Краморов</cp:lastModifiedBy>
  <cp:revision>4</cp:revision>
  <dcterms:created xsi:type="dcterms:W3CDTF">2013-12-23T23:15:00Z</dcterms:created>
  <dcterms:modified xsi:type="dcterms:W3CDTF">2026-10-08T11:22:00Z</dcterms:modified>
  <cp:category/>
</cp:coreProperties>
</file>